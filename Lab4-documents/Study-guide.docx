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к лабораторной работе № 4</w:t>
      </w:r>
    </w:p>
    <w:p>
      <w:pPr>
        <w:pStyle w:val="Heading1"/>
      </w:pPr>
      <w:r>
        <w:t>Учебный конспект: Windows Script Host, VBScript/JScript и автоматизация приложений</w:t>
      </w:r>
    </w:p>
    <w:p>
      <w:pPr/>
      <w:r>
        <w:t>Материал для самостоятельного изучения и подготовки к защите. Рассчитан на новичка с Windows 11. Примеры связаны с вашей лабораторной; выполнять их на ноутбуке следует в обычном пользовательском сеансе, по одному.</w:t>
      </w:r>
    </w:p>
    <w:p>
      <w:pPr>
        <w:pStyle w:val="Heading1"/>
      </w:pPr>
      <w:r>
        <w:t>1. Что нужно уметь объяснить</w:t>
      </w:r>
    </w:p>
    <w:p>
      <w:pPr/>
      <w:r>
        <w:t>После изучения вы должны своими словами объяснять, кто выполняет .vbs и .js, какие объекты создаются, чем запуск программы отличается от активации её окна, как устроен SendKeys, как читаются файлы, как выбирается система счисления, зачем нужен парсер и почему сбой буфера обмена не равен арифметической ошибке.</w:t>
      </w:r>
    </w:p>
    <w:p>
      <w:pPr/>
      <w:r>
        <w:t>Порядок подготовки: сначала разделы 2–6, затем системы счисления и файлы, после этого разбор третьего задания. В конце выполните упражнения и ответьте на вопросы без подсказки. Если ответ не получается, возвращайтесь к разделу, а не заучивайте только формулировку.</w:t>
      </w:r>
    </w:p>
    <w:p>
      <w:pPr>
        <w:pStyle w:val="Heading1"/>
      </w:pPr>
      <w:r>
        <w:t>2. Картина всей работы</w:t>
      </w:r>
    </w:p>
    <w:p>
      <w:pPr/>
      <w:r>
        <w:t>Есть сценарий, интерпретатор и управляемые программы. Сценарий — текст с инструкциями. Интерпретатор VBScript или JScript понимает эти инструкции. Хост WSH предоставляет окружение для их выполнения. Через COM-объект оболочки сценарий запускает приложения и обращается к их окнам. Операционная система управляет процессами, окнами, файловой системой и буфером обмена.</w:t>
      </w:r>
    </w:p>
    <w:p>
      <w:pPr/>
      <w:r>
        <w:t>В третьем задании маршрут такой: строка файла → проверка синтаксиса → перевод входных чисел во внутренние значения → дерево операций → запросы Калькулятору → перевод ответа в выбранное основание → выходной файл.</w:t>
      </w:r>
    </w:p>
    <w:p>
      <w:pPr/>
      <w:r>
        <w:t>Не смешивайте четыре вещи: язык JScript, хост cscript.exe, библиотеку Scripting.FileSystemObject и приложение Калькулятор. Они выполняют разные роли.</w:t>
      </w:r>
    </w:p>
    <w:p>
      <w:pPr>
        <w:pStyle w:val="Heading1"/>
      </w:pPr>
      <w:r>
        <w:t>3. Файлы, пути и командная строка Windows</w:t>
      </w:r>
    </w:p>
    <w:p>
      <w:pPr/>
      <w:r>
        <w:t>Полный путь содержит диск и каталог: C:\STUDENT\ИИ-551\Lab4\script3.js. Относительный путь text1.txt зависит от текущего каталога. В коде путь через WScript.ScriptFullName привязывает поиск к месту самого сценария и не зависит от того, откуда его запустили.</w:t>
      </w:r>
    </w:p>
    <w:p>
      <w:pPr>
        <w:pStyle w:val="CodeLab"/>
      </w:pPr>
      <w:r>
        <w:t>mkdir "C:\STUDENT\ИИ-551\Lab4"</w:t>
      </w:r>
    </w:p>
    <w:p>
      <w:pPr>
        <w:pStyle w:val="CodeLab"/>
      </w:pPr>
      <w:r>
        <w:t>cd /d "C:\STUDENT\ИИ-551\Lab4"</w:t>
      </w:r>
    </w:p>
    <w:p>
      <w:pPr>
        <w:pStyle w:val="CodeLab"/>
      </w:pPr>
      <w:r>
        <w:t>dir</w:t>
      </w:r>
    </w:p>
    <w:p>
      <w:pPr>
        <w:pStyle w:val="CodeLab"/>
      </w:pPr>
      <w:r>
        <w:t>notepad text1.txt</w:t>
      </w:r>
    </w:p>
    <w:p>
      <w:pPr>
        <w:pStyle w:val="CodeLab"/>
      </w:pPr>
      <w:r>
        <w:t>cscript.exe //nologo //E:JScript script3.js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Команда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Как прочитать и что произойдёт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mkdir "каталог"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Создать папку для файлов лабораторной.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cd /d "каталог"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Сменить текущий диск и папку. Без /d смена диска может не произойти.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dir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Посмотреть список файлов; это первый шаг при ошибке «Файл не найден».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notepad имя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Открыть указанный файл в Блокноте.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cscript.exe //nologo script1.vbs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Выполнить VBScript в консоли, без баннера.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cscript.exe //nologo //E:JScript script3.js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Выполнить через JScript явно; не использовать браузерную ассоциацию .js.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wscript.exe script1.vbs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Выполнить через оконный хост.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echo %errorlevel%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 cmd сразу после запуска показать код завершения; промежуточные команды могут его изменить.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where cscript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Найти cscript.exe по системному PATH. Это поиск программы, а не проверка корректности сценария.</w:t>
            </w:r>
          </w:p>
        </w:tc>
      </w:tr>
    </w:tbl>
    <w:p/>
    <w:p>
      <w:pPr/>
      <w:r>
        <w:t>Кавычки защищают путь с пробелами. Расширение важно: script1.vbs.txt — текстовый файл, не сценарий .vbs. Включите «Проводник → Вид → Показать → Расширения имён файлов». Не запускайте файлы прямо из ZIP: сначала распакуйте весь комплект.</w:t>
      </w:r>
    </w:p>
    <w:p>
      <w:pPr>
        <w:pStyle w:val="Heading1"/>
      </w:pPr>
      <w:r>
        <w:t>4. WScript, Shell и COM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Объект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Откуда берётся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Для чего нужен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WScript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Предоставляется WSH автоматически.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Sleep, Echo, Quit, ScriptFullName, Arguments.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WScript.Shell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CreateObject или ActiveXObject.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Run, Exec, AppActivate, SendKeys, Popup.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Scripting.FileSystemObject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CreateObject или ActiveXObject.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Файлы, папки и текстовые потоки.</w:t>
            </w:r>
          </w:p>
        </w:tc>
      </w:tr>
    </w:tbl>
    <w:p/>
    <w:p>
      <w:pPr/>
      <w:r>
        <w:t>COM — механизм Windows, позволяющий программам обращаться к объектам с определёнными методами и свойствами. Для защиты достаточно понимать: сценарий получает объект, а затем вызывает его методы. Не всякое приложение предоставляет COM-автоматизацию; запуск calc.exe через Run не означает, что у Калькулятора есть доступный объект Calculator.Application.</w:t>
      </w:r>
    </w:p>
    <w:p>
      <w:pPr>
        <w:pStyle w:val="CodeLab"/>
      </w:pPr>
      <w:r>
        <w:t>Option Explicit</w:t>
      </w:r>
    </w:p>
    <w:p>
      <w:pPr>
        <w:pStyle w:val="CodeLab"/>
      </w:pPr>
      <w:r>
        <w:t>Dim sh</w:t>
      </w:r>
    </w:p>
    <w:p>
      <w:pPr>
        <w:pStyle w:val="CodeLab"/>
      </w:pPr>
      <w:r>
        <w:t>Set sh = CreateObject("WScript.Shell")</w:t>
      </w:r>
    </w:p>
    <w:p>
      <w:pPr>
        <w:pStyle w:val="CodeLab"/>
      </w:pPr>
      <w:r>
        <w:t>WScript.Echo "Объект оболочки создан"</w:t>
      </w:r>
    </w:p>
    <w:p/>
    <w:p>
      <w:pPr>
        <w:pStyle w:val="CodeLab"/>
      </w:pPr>
      <w:r>
        <w:t>var sh = new ActiveXObject("WScript.Shell");</w:t>
      </w:r>
    </w:p>
    <w:p>
      <w:pPr>
        <w:pStyle w:val="CodeLab"/>
      </w:pPr>
      <w:r>
        <w:t>WScript.Echo("Объект оболочки создан");</w:t>
      </w:r>
    </w:p>
    <w:p/>
    <w:p>
      <w:pPr/>
      <w:r>
        <w:t>В VBScript Set присваивает ссылку на объект. В JScript используется обычное присваивание. Метод — действие, например Run(...). Свойство — значение, например WScript.ScriptFullName. Не путайте строку "WScript.Shell" с именем переменной sh: переменную можно назвать иначе, COM-имя объекта должно оставаться правильным.</w:t>
      </w:r>
    </w:p>
    <w:p>
      <w:pPr>
        <w:pStyle w:val="Heading1"/>
      </w:pPr>
      <w:r>
        <w:t>5. Минимум VBScript для чтения первых двух сценариев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Синтаксис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Пояснение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Option Explicit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Запрет использования необъявленных переменных.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Dim sh, i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Объявление переменных. Тип определяется во время работы.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Set sh = ...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Присвоение объектной ссылки.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' комментарий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Текст до конца строки не исполняется.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If условие Then ... End If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Условное выполнение.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For i = 1 To 30 ... Next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Цикл с 30 значениями счётчика.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Sub Имя(параметр) ... End Sub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Процедура без возвращаемого значения.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Function Имя(...) ... End Function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Функция; результат присваивается её имени.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Exit Sub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Выйти только из процедуры.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WScript.Quit 1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Завершить весь сценарий с кодом 1.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a &amp; b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Соединить строки. Не путать с логическим And.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vbCrLf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Перевод строки Windows: CR и LF.</w:t>
            </w:r>
          </w:p>
        </w:tc>
      </w:tr>
    </w:tbl>
    <w:p/>
    <w:p>
      <w:pPr/>
      <w:r>
        <w:t>Вызов без использования результата в VBScript часто записывается без скобок: sh.Run "calc.exe", 1, False. Если результат сохраняется, используется форма result = sh.Run("...", 1, True). Не переносите механически синтаксис вызова из JScript в VBScript.</w:t>
      </w:r>
    </w:p>
    <w:p>
      <w:pPr>
        <w:pStyle w:val="Heading1"/>
      </w:pPr>
      <w:r>
        <w:t>6. Запуск и ожидание: Run и Exec</w:t>
      </w:r>
    </w:p>
    <w:p>
      <w:pPr>
        <w:pStyle w:val="CodeLab"/>
      </w:pPr>
      <w:r>
        <w:t>sh.Run "calc.exe", 1, False</w:t>
      </w:r>
    </w:p>
    <w:p>
      <w:pPr>
        <w:pStyle w:val="CodeLab"/>
      </w:pPr>
      <w:r>
        <w:t>WScript.Sleep 2000</w:t>
      </w:r>
    </w:p>
    <w:p/>
    <w:p>
      <w:pPr/>
      <w:r>
        <w:t>Run(command, windowStyle, wait) запускает команду. Первый аргумент — командная строка; второй — способ отображения; третий — ждать ли завершения. False удобно для Калькулятора: сценарий продолжает работать, пока приложение открыто. Если поставить True для обычного запуска Калькулятора, сценарий может ждать его закрытия вместо передачи клавиш.</w:t>
      </w:r>
    </w:p>
    <w:p>
      <w:pPr/>
      <w:r>
        <w:t>Run с ожиданием возвращает код завершения. Значение Run без ожидания не является PID. Exec возвращает объект процесса с ProcessID, Status, ExitCode и потоками StdIn, StdOut, StdErr. Exec полезен для консольных утилит; он не заменяет механизм управления GUI.</w:t>
      </w:r>
    </w:p>
    <w:p>
      <w:pPr>
        <w:pStyle w:val="CodeLab"/>
      </w:pPr>
      <w:r>
        <w:t>var sh = new ActiveXObject("WScript.Shell");</w:t>
      </w:r>
    </w:p>
    <w:p>
      <w:pPr>
        <w:pStyle w:val="CodeLab"/>
      </w:pPr>
      <w:r>
        <w:t>var command = sh.ExpandEnvironmentStrings("%COMSPEC%") + " /c echo LAB4";</w:t>
      </w:r>
    </w:p>
    <w:p>
      <w:pPr>
        <w:pStyle w:val="CodeLab"/>
      </w:pPr>
      <w:r>
        <w:t>var process = sh.Exec(command);</w:t>
      </w:r>
    </w:p>
    <w:p>
      <w:pPr>
        <w:pStyle w:val="CodeLab"/>
      </w:pPr>
      <w:r>
        <w:t>WScript.Echo(process.StdOut.ReadAll());</w:t>
      </w:r>
    </w:p>
    <w:p>
      <w:pPr>
        <w:pStyle w:val="CodeLab"/>
      </w:pPr>
      <w:r>
        <w:t>while (process.Status === 0) WScript.Sleep(100);</w:t>
      </w:r>
    </w:p>
    <w:p>
      <w:pPr>
        <w:pStyle w:val="CodeLab"/>
      </w:pPr>
      <w:r>
        <w:t>WScript.Echo("ExitCode: " + process.ExitCode);</w:t>
      </w:r>
    </w:p>
    <w:p/>
    <w:p>
      <w:pPr/>
      <w:r>
        <w:t>Это маленький учебный вывод, не шаблон для больших потоков: при большом объёме вывода нельзя бесконтрольно ждать завершения, не читая stdout/stderr, иначе возможна блокировка заполненных буферов. %COMSPEC% — путь к командному интерпретатору, /c — выполнить команду и завершиться.</w:t>
      </w:r>
    </w:p>
    <w:p>
      <w:pPr/>
      <w:r>
        <w:t>WScript.Sleep измеряется в миллисекундах: 500 = 0.5 с, 2000 = 2 с. Пауза нужна, потому что интерфейс реагирует не мгновенно. Ожидание условия с ограничением времени надёжнее одной фиксированной паузы.</w:t>
      </w:r>
    </w:p>
    <w:p>
      <w:pPr>
        <w:pStyle w:val="Heading1"/>
      </w:pPr>
      <w:r>
        <w:t>7. Процесс, окно и AppActivate</w:t>
      </w:r>
    </w:p>
    <w:p>
      <w:pPr/>
      <w:r>
        <w:t>PID — идентификатор процесса, HWND — дескриптор окна. В учебном разговоре нельзя называть их одним и тем же числом. Одно приложение может иметь несколько процессов и окон.</w:t>
      </w:r>
    </w:p>
    <w:p>
      <w:pPr/>
      <w:r>
        <w:t>AppActivate("Калькулятор") пытается найти окно по заголовку и активировать его. При успехе возвращает True. Метод не выполняет арифметику, не запускает отсутствующее приложение и не гарантирует, что пользователь не сменит фокус через мгновение.</w:t>
      </w:r>
    </w:p>
    <w:p>
      <w:pPr/>
      <w:r>
        <w:t>Алгоритм ActivateCalc: до 30 попыток → русское/английское имя → при успехе пауза и выход → иначе пауза и повтор → после лимита сообщение и Quit(1). При нескольких окнах с одинаковыми заголовками выбор может оказаться неоднозначным.</w:t>
      </w:r>
    </w:p>
    <w:p>
      <w:pPr/>
      <w:r>
        <w:t>В исходной версии VBScript выражение A Or B вычисляет обе части: короткого замыкания нет. Поэтому даже успешная первая активация не исключает второго вызова. Вариант If ... ElseIf ... позволяет выполнять проверки последовательно. В JScript логические || и &amp;&amp; обычно используют короткое замыкание.</w:t>
      </w:r>
    </w:p>
    <w:p>
      <w:pPr>
        <w:pStyle w:val="Heading1"/>
      </w:pPr>
      <w:r>
        <w:t>8. SendKeys: шпаргалка</w:t>
      </w:r>
    </w:p>
    <w:p>
      <w:pPr/>
      <w:r>
        <w:t>SendKeys отправляет имитацию клавиатурного ввода активному окну. Он не принимает произвольный текст как надёжную независимую от раскладки запись. Для русских подписей предпочтительнее Unicode-файл или другой прямой механизм передачи текста.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Строка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Интерпретация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9*6=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Ввод выражения в Калькулятор.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^c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Ctrl+C. Результат копирования определяется активным приложением.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^v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Ctrl+V.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%1 / %3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Alt+1 / Alt+3. В используемом Калькуляторе — обычный режим / программист.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+a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Shift+A.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{+}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Буквальный знак +, а не модификатор Shift.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{ENTER}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Клавиша Enter.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{ESC}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Escape; в Калькуляторе очищает текущее состояние в используемом режиме.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{TAB}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Tab, переход фокуса.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{F5} / {F6}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Функциональные F5 / F6; HEX / DEC в режиме программиста.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{F9}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Смена знака в используемом Калькуляторе.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F7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Символы F и 7, число F7₁₆ при HEX-вводе.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{F7}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Функциональная клавиша; OCT в режиме программиста.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{LEFT}, {RIGHT}, {HOME}, {END}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Навигационные клавиши.</w:t>
            </w:r>
          </w:p>
        </w:tc>
      </w:tr>
    </w:tbl>
    <w:p/>
    <w:p>
      <w:pPr/>
      <w:r>
        <w:t>Спецсимволы +, ^, %, ~, (, ), {, } требуют особой записи, если должны вводиться буквально. Например, круглые скобки группируют клавиши под модификатором; для буквальных скобок применяются {(} и {)}. Для + корректный пример в лабораторной — F7{+}7F=.</w:t>
      </w:r>
    </w:p>
    <w:p>
      <w:pPr/>
      <w:r>
        <w:t>Частая ошибка: послать ^c, когда активен Блокнот, а не Калькулятор. Ещё одна — переключить окно мышью во время сценария. Правильное число в Калькуляторе при пустом выходе обычно направляет поиск ошибки к фокусу и обмену, а не к умножению.</w:t>
      </w:r>
    </w:p>
    <w:p>
      <w:pPr>
        <w:pStyle w:val="Heading1"/>
      </w:pPr>
      <w:r>
        <w:t>9. Диалоги: Popup и MsgBox</w:t>
      </w:r>
    </w:p>
    <w:p>
      <w:pPr/>
      <w:r>
        <w:t>Popup принадлежит WScript.Shell и доступен из обоих языков. MsgBox — встроенная функция VBScript. В Popup указываются текст, тайм-аут, заголовок и тип окна.</w:t>
      </w:r>
    </w:p>
    <w:p>
      <w:pPr>
        <w:pStyle w:val="CodeLab"/>
      </w:pPr>
      <w:r>
        <w:t>var sh = new ActiveXObject("WScript.Shell");</w:t>
      </w:r>
    </w:p>
    <w:p>
      <w:pPr>
        <w:pStyle w:val="CodeLab"/>
      </w:pPr>
      <w:r>
        <w:t>var answer = sh.Popup("Продолжить?", 0, "Учебный пример", 3 + 32);</w:t>
      </w:r>
    </w:p>
    <w:p>
      <w:pPr>
        <w:pStyle w:val="CodeLab"/>
      </w:pPr>
      <w:r>
        <w:t>WScript.Echo("Код выбранной кнопки: " + answer);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Число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Значение в Popup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0 в параметре тайм-аута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Ждать ответа без ограничения.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3 в параметре типа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Кнопки Да / Нет / Отмена.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32 в параметре типа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Значок вопроса; тип 3 + 32 = 35.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1 / 2 / 6 / 7 в результате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ОК / Отмена / Да / Нет.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-1 в результате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Истёк заданный ненулевой тайм-аут.</w:t>
            </w:r>
          </w:p>
        </w:tc>
      </w:tr>
    </w:tbl>
    <w:p/>
    <w:p>
      <w:pPr/>
      <w:r>
        <w:t>Для выбора четырёх оснований одного стандартного диалога с тремя кнопками недостаточно. Поэтому сценарий задаёт последовательность вопросов. Важно проследить все ветви: в старом чужом образце вариант DEC оказался недоступен, хотя текст диалога его обещал.</w:t>
      </w:r>
    </w:p>
    <w:p>
      <w:pPr>
        <w:pStyle w:val="Heading1"/>
      </w:pPr>
      <w:r>
        <w:t>10. FileSystemObject и кодировки</w:t>
      </w:r>
    </w:p>
    <w:p>
      <w:pPr>
        <w:pStyle w:val="CodeLab"/>
      </w:pPr>
      <w:r>
        <w:t>var fso = new ActiveXObject("Scripting.FileSystemObject");</w:t>
      </w:r>
    </w:p>
    <w:p>
      <w:pPr>
        <w:pStyle w:val="CodeLab"/>
      </w:pPr>
      <w:r>
        <w:t>var dir = fso.GetParentFolderName(WScript.ScriptFullName);</w:t>
      </w:r>
    </w:p>
    <w:p>
      <w:pPr>
        <w:pStyle w:val="CodeLab"/>
      </w:pPr>
      <w:r>
        <w:t>var file = fso.OpenTextFile(dir + "\\text1.txt", 1, false, 0);</w:t>
      </w:r>
    </w:p>
    <w:p>
      <w:pPr>
        <w:pStyle w:val="CodeLab"/>
      </w:pPr>
      <w:r>
        <w:t>while (!file.AtEndOfStream) WScript.Echo(file.ReadLine());</w:t>
      </w:r>
    </w:p>
    <w:p>
      <w:pPr>
        <w:pStyle w:val="CodeLab"/>
      </w:pPr>
      <w:r>
        <w:t>file.Close();</w:t>
      </w:r>
    </w:p>
    <w:p/>
    <w:p>
      <w:pPr/>
      <w:r>
        <w:t>В строковом литерале JScript обратная косая черта экранируется: "\\" означает одну косую черту в фактическом пути. В VBScript обратная косая черта не требует такого удвоения.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Метод / значение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Назначение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FileExists(path)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Есть ли файл. Правильное имя во множественном числе: Exists.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FolderExists(path)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Есть ли каталог.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BuildPath(a,b)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Составить путь из каталога и имени.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GetParentFolderName(path)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Получить родительский каталог.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OpenTextFile(path, 1, false, 0)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Чтение существующего файла в ANSI-режиме.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Режимы 1 / 2 / 8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Чтение / запись / добавление в конец.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CreateTextFile(path, true, true)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Перезаписать или создать Unicode UTF-16LE-файл.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ReadLine / ReadAll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Прочитать строку / весь оставшийся текст.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AtEndOfStream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Достигнут ли конец потока.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Write / WriteLine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Записать текст без / с переводом строки.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Close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Закрыть поток, освободить ресурс.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DeleteFile(path)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Удалить файл. В лабораторной — собственные временные запросы/ответы.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GetSpecialFolder(2)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Системный временный каталог.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GetTempName()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Получить имя для временного файла; само содержимое создаётся отдельно.</w:t>
            </w:r>
          </w:p>
        </w:tc>
      </w:tr>
    </w:tbl>
    <w:p/>
    <w:p>
      <w:pPr/>
      <w:r>
        <w:t>Для OpenTextFile формат 0 — ASCII/ANSI в терминологии FSO, -1 — Unicode UTF-16, -2 — системный формат по умолчанию. Это не универсальный UTF-8-декодер. true в третьем аргументе CreateTextFile означает Unicode, а true во втором — перезапись; одинаковое слово занимает разные позиции и имеет разный смысл.</w:t>
      </w:r>
    </w:p>
    <w:p>
      <w:pPr/>
      <w:r>
        <w:t>ASCII — общий набор латинских символов и цифр. UTF-8 и UTF-16 — разные кодировки Unicode. BOM — сигнатура в начале файла. Текущий входной reader не удаляет UTF-8 BOM; первый символ тогда может вызвать ошибку. Для лабораторной проще сохранять ASCII-содержимое без BOM. Перезаписываемые результаты следует копировать под другим именем перед следующим запуском.</w:t>
      </w:r>
    </w:p>
    <w:p>
      <w:pPr>
        <w:pStyle w:val="Heading1"/>
      </w:pPr>
      <w:r>
        <w:t>11. Минимум JScript для чтения третьего задания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Элемент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Смысл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var pos = 0;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Объявление и инициализация переменной.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function name(a) { ... 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Объявление функции.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return value;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Возврат значения из функции.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=== / !==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Строгое сравнение без автоматического приведения типов.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if / else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Ветвление.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for / while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Циклы.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[] / push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Массив / добавить элемент в конец.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{kind: "number", value: n}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Объект с полями; так хранится узел дерева.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try / catch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Перехват исключения и обработка ошибки.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throw new Error(text)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Создать и передать ошибку вызывающему коду.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condition ? a : b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Выбрать одно из двух значений по условию.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Number(s)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Преобразовать строку числового ответа в Number.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isFinite(n)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Проверить конечность числа; помогает отсеять Infinity и NaN после преобразования.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charAt / substr / split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Символ строки / подстрока / разделение по разделителю.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replace / toUpperCase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Заменить совпадения / перевести буквы в верхний регистр.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Math.floor / Math.abs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Округление вниз / модуль.</w:t>
            </w:r>
          </w:p>
        </w:tc>
      </w:tr>
    </w:tbl>
    <w:p/>
    <w:p>
      <w:pPr/>
      <w:r>
        <w:t>WSH JScript — старый движок. Не следует без проверки использовать let, const, стрелочные функции, шаблонные строки и String.trim. В приведённом сценарии используются var, обычные функции и регулярные выражения. Современный JavaScript Node.js может выполнять тестовую часть ядра, но не заменяет COM-объекты Windows.</w:t>
      </w:r>
    </w:p>
    <w:p>
      <w:pPr>
        <w:pStyle w:val="Heading1"/>
      </w:pPr>
      <w:r>
        <w:t>12. Регулярные выражения из программы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Выражение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проверяет или меняет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/\s/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Один пробельный символ.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/^\s*$/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Вся строка состоит из нуля или более пробельных символов. ^ и $ — границы строки.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/[0-9]/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Одна десятичная цифра.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/[0-9a-fA-F.]/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Символ-кандидат для числа: цифра, A–F или точка. Дальше нужна проверка выбранного основания.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/0+$/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Один или более нулей в конце строки; удаляет завершающие нули дробной части.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/^(-?)(0x|@)/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 начале записи найти необязательный минус и префикс; $1 в замене сохраняет знак.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/^(-?)0(?=[0-7])/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Удалить ведущий восьмеричный префикс перед следующей цифрой, сохраняя знак. (?=...) — проверка вперёд без поглощения символов.</w:t>
            </w:r>
          </w:p>
        </w:tc>
      </w:tr>
    </w:tbl>
    <w:p/>
    <w:p>
      <w:pPr/>
      <w:r>
        <w:t>Не путайте ^ внутри строки SendKeys (^c — Ctrl+C) и ^ в регулярном выражении (начало строки). Значение символа зависит от языка и контекста.</w:t>
      </w:r>
    </w:p>
    <w:p>
      <w:pPr>
        <w:pStyle w:val="Heading1"/>
      </w:pPr>
      <w:r>
        <w:t>13. Системы счисления с нуля</w:t>
      </w:r>
    </w:p>
    <w:p>
      <w:pPr/>
      <w:r>
        <w:t>Основание b определяет набор цифр и вес позиции. В двоичной системе цифры 0 и 1; в восьмеричной 0…7; в десятичной 0…9; в шестнадцатеричной 0…9 и A…F, где A=10, B=11, C=12, D=13, E=14, F=15.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Запись входа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Основание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Значение DEC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0xF7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16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15 × 16 + 7 = 247.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010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8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1 × 8 + 0 = 8.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@101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2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1 × 4 + 0 × 2 + 1 = 5.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10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10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Десять.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0.5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10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Одна вторая; после начального нуля стоит точка.</w:t>
            </w:r>
          </w:p>
        </w:tc>
      </w:tr>
      <w:tr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010.4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8</w:t>
            </w:r>
          </w:p>
        </w:tc>
        <w:tc>
          <w:tcPr>
            <w:tcW w:type="dxa" w:w="3194"/>
          </w:tcPr>
          <w:p>
            <w:pPr>
              <w:spacing w:after="80"/>
            </w:pPr>
            <w:r>
              <w:rPr>
                <w:sz w:val="20"/>
              </w:rPr>
              <w:t>8 + 4/8 = 8.5.</w:t>
            </w:r>
          </w:p>
        </w:tc>
      </w:tr>
    </w:tbl>
    <w:p/>
    <w:p>
      <w:pPr/>
      <w:r>
        <w:t>Входные префиксы — соглашение этой программы. Символ @ не является универсальным стандартом двоичных чисел во всех языках. Из записи 010 в текстовом файле основание определяет наш парсер, а не автоматический разбор числового литерала движком JScript.</w:t>
      </w:r>
    </w:p>
    <w:p>
      <w:pPr/>
      <w:r>
        <w:t>Для перевода целого из b в DEC умножайте накопленное значение на b и добавляйте цифру. Для @101: 0×2+1=1, 1×2+0=2, 2×2+1=5. Для дроби вес первой цифры — 1/b, второй — 1/b² и так далее.</w:t>
      </w:r>
    </w:p>
    <w:p>
      <w:pPr/>
      <w:r>
        <w:t>Для перевода целого из DEC в b делите на b и записывайте остатки в обратном порядке. 374/16 = 23 остаток 6, 23/16 = 1 остаток 7, 1/16 = 0 остаток 1; ответ 176₁₆.</w:t>
      </w:r>
    </w:p>
    <w:p>
      <w:pPr/>
      <w:r>
        <w:t>Для перевода дроби из DEC в b умножайте её на b; целая часть произведения — очередная цифра. 0.125×16=2.0, значит 0.125₁₀ = 0.2₁₆. Поэтому 4.125₁₀ = 4.2₁₆ = 4.1₈ = 100.001₂.</w:t>
      </w:r>
    </w:p>
    <w:p>
      <w:pPr/>
      <w:r>
        <w:t>Основание входных чисел и основание результата независимы. При Output base: 16 строка 9*6 = 36 означает 54₁₀ = 36₁₆, а не ошибку умножения. Префиксы слева относятся к входу, заголовок — к ответам справа.</w:t>
      </w:r>
    </w:p>
    <w:p>
      <w:pPr>
        <w:pStyle w:val="Heading1"/>
      </w:pPr>
      <w:r>
        <w:t>14. Зачем нужен парсер</w:t>
      </w:r>
    </w:p>
    <w:p>
      <w:pPr/>
      <w:r>
        <w:t>Парсер преобразует строку в структуру, показывающую порядок вычисления. Отправить всю строку вроде (0x10+010)*@10 обычному Калькулятору нельзя: смесь префиксов — формат нашей программы. Сначала необходимо распознать числа и операции.</w:t>
      </w:r>
    </w:p>
    <w:p>
      <w:pPr/>
      <w:r>
        <w:t>Три уровня: atom — число, знак или скобки; term — * и /; expr — + и −. expr вызывает term, а term — atom; поэтому умножение обрабатывается до сложения. При открывающей скобке atom вызывает expr повторно до закрывающей.</w:t>
      </w:r>
    </w:p>
    <w:p>
      <w:pPr/>
      <w:r>
        <w:t>Для 2+3*4 сначала создаётся узел умножения 3 и 4, затем узел сложения с 2. evaluate сначала получает ответы детей, затем выполняет родительскую операцию. Порядок запросов: 3*4 → 12, 2+12 → 14. Для (2+3)*4: 2+3 → 5, 5*4 → 20.</w:t>
      </w:r>
    </w:p>
    <w:p>
      <w:pPr/>
      <w:r>
        <w:t>Унарный минус относится к одному операнду: -5. Бинарный минус — к двум: 8-5. Рекурсия — вызов функцией самой себя прямо или через другие функции; здесь она нужна для вложенных скобок и обхода дерева.</w:t>
      </w:r>
    </w:p>
    <w:p>
      <w:pPr/>
      <w:r>
        <w:t>Проверки парсера: допустимость цифр для основания, наличие операнда, закрытие скобок, отсутствие лишних символов после выражения. «08» не должно частично приниматься за 0. «2(3)» не является поддерживаемым неявным умножением: нужно 2*3.</w:t>
      </w:r>
    </w:p>
    <w:p>
      <w:pPr>
        <w:pStyle w:val="Heading1"/>
      </w:pPr>
      <w:r>
        <w:t>15. Как устроен PowerShell-мост</w:t>
      </w:r>
    </w:p>
    <w:p>
      <w:pPr/>
      <w:r>
        <w:t>JScript создаёт запрос в UTF-16LE и запускает calculator.ps1. Мост читает параметры, находит процесс Калькулятора, активирует его окно, очищает состояние, вводит операнды и операцию. Затем получает ответ с дисплея через UI Automation либо из буфера обмена, записывает OK и число в ответный файл. JScript ждёт завершения, проверяет код и читает число.</w:t>
      </w:r>
    </w:p>
    <w:p>
      <w:pPr/>
      <w:r>
        <w:t>UI Automation — интерфейс доступности и автоматизации Windows. Через AutomationElement можно найти элемент, через ValuePattern или TextPattern — получить значение/текст, если приложение поддерживает такой шаблон. AutomationId — имя элемента интерфейса; это не PID и не HWND. В разных версиях Калькулятора идентификаторы могут различаться, поэтому такой способ нельзя объявлять универсальным.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Конструкция PowerShell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означает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param(...)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Объявление входных параметров скрипта.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$Request / $Response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Пути к запросу и ответу; знак $ обозначает переменную.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$ErrorActionPreference = 'Stop'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Перевод многих ошибок командлетов в прерывающие ошибки, обрабатываемые catch.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Add-Type -AssemblyName ...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Подключение сборки .NET для Forms/автоматизации.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New-Object -ComObject WScript.Shell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Создание того же COM-объекта оболочки из PowerShell.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Get-Process -Name ...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Поиск процессов по известным именам. Отсутствующее имя не доказывает отсутствие окна другой реализации.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Where-Object { ... }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Фильтрация найденных объектов.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Start-Process calc.exe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Запуск Калькулятора.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Start-Sleep -Milliseconds 500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Задержка полсекунды.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[IO.File]::ReadAllLines(...)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Статический вызов .NET для чтения строк файла.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[Text.Encoding]::Unicode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UTF-16LE в используемом .NET API.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[double]::Parse(..., InvariantCulture)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Чтение десятичного числа в согласованном формате обмена.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try / catch / throw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Контроль ошибок и возврат ERROR вместо фиктивного результата.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exit 0 / exit 1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Успех / ошибка процесса моста.</w:t>
            </w:r>
          </w:p>
        </w:tc>
      </w:tr>
    </w:tbl>
    <w:p/>
    <w:p>
      <w:pPr/>
      <w:r>
        <w:t>Параметры запуска: -NoLogo убирает баннер, -NoProfile отключает пользовательские профили, -STA задаёт COM-apartment, -File выбирает сценарий, -Request/-Response — наши параметры. -ExecutionPolicy Bypass действует в дочернем процессе и не даёт прав администратора. Не следует ради лабораторной отключать защиту Windows или глобально менять политику.</w:t>
      </w:r>
    </w:p>
    <w:p>
      <w:pPr/>
      <w:r>
        <w:t>Региональный формат: входные выражения используют точку; при наборе в Калькулятор десятичный разделитель приводится к текущей культуре Windows. Ответ возвращается в согласованном формате для Number(). Если язык приложения отличается от региональных настроек, чтение всё равно может требовать адаптации.</w:t>
      </w:r>
    </w:p>
    <w:p>
      <w:pPr>
        <w:pStyle w:val="Heading1"/>
      </w:pPr>
      <w:r>
        <w:t>16. Ошибки: как искать причину по этапам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Признак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проверить первым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«Файл не найден», строка открытия common.vbs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Совпадает ли комплект файлов с версией кода; нужен ли ему common.vbs.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Калькулятор открылся, но startup timed out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 каким именам процессов выполняется поиск; поддерживается ли классический calc/win32calc. Переустановка не следует автоматически.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На дисплее 54, а в Блокноте искажённый текст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SendKeys для кириллицы, раскладку и фокус; надёжнее Unicode-файл.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Calculator did not copy a result to the clipboard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Этап чтения результата, активное окно, реализацию копирования, текущую версию calculator.ps1.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Ошибка только у 08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Недопустимая восьмеричная цифра 8.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Ошибка Missing closing parenthesis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Баланс круглых скобок во входной строке.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ERROR: Division by zero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Значение правого операнда деления, в том числе после вычисления скобок.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 HEX справа 36 вместо 54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Это нормальный перевод 54₁₀ в 36₁₆.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При отмене виден старый text2.txt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Отмена не создаёт новый файл; смотрите дату и содержимое прошлого результата.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Выход содержит ERROR, но файл создан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Сам факт создания не доказывает успех; смотрите errors и код выхода.</w:t>
            </w:r>
          </w:p>
        </w:tc>
      </w:tr>
    </w:tbl>
    <w:p/>
    <w:p>
      <w:pPr/>
      <w:r>
        <w:t>Порядок диагностики: воспроизведите на одном простом примере 9*6; посмотрите дисплей; проверьте чтение ответа; затем форматирование и запись. Не меняйте одновременно вход, версию сценария и настройки Windows — иначе невозможно понять причину изменения.</w:t>
      </w:r>
    </w:p>
    <w:p>
      <w:pPr>
        <w:pStyle w:val="Heading1"/>
      </w:pPr>
      <w:r>
        <w:t>17. Точность, усечение и честная проверка</w:t>
      </w:r>
    </w:p>
    <w:p>
      <w:pPr/>
      <w:r>
        <w:t>JScript Number — double: около 15–17 значащих десятичных цифр, безопасное целое не больше 2^53−1. Это не означает, что любая дробь с 15 цифрами представляется точно. Например, 0.1 не имеет конечной двоичной записи.</w:t>
      </w:r>
    </w:p>
    <w:p>
      <w:pPr/>
      <w:r>
        <w:t>Ограничение 12 дробных цифр в format — отдельное ограничение вывода. Маркер [truncated] означает остаток после усечения. Точность Калькулятора может быть выше, но преобразование его ответа в Number снова ограничивает точность.</w:t>
      </w:r>
    </w:p>
    <w:p>
      <w:pPr/>
      <w:r>
        <w:t>Проверка на известном эталоне отличается от подстановки эталона. Если сценарий получил 54 из Калькулятора и сравнил с 54 — это проверка. Если он при любой ошибке просто написал 54 — это не выполнение требования.</w:t>
      </w:r>
    </w:p>
    <w:p>
      <w:pPr/>
      <w:r>
        <w:t>Тесты парсера с имитацией Калькулятора показывают, что правильно разобраны строки и вызваны операции. Они не проверяют горячие клавиши, буфер обмена и реальные окна Windows. Скриншот конечного файла показывает его содержимое, но не доказывает, что все невидимые ветви программы тестировались.</w:t>
      </w:r>
    </w:p>
    <w:p>
      <w:pPr>
        <w:pStyle w:val="Heading1"/>
      </w:pPr>
      <w:r>
        <w:t>18. Упражнения для самостоятельной работы</w:t>
      </w:r>
    </w:p>
    <w:p>
      <w:pPr/>
      <w:r>
        <w:t>Упражнение 1. Без запуска объясните каждый аргумент sh.Run "calc.exe", 1, False. Что изменится при True?</w:t>
      </w:r>
    </w:p>
    <w:p>
      <w:pPr/>
      <w:r>
        <w:t>Упражнение 2. Запишите команды cmd для перехода в папку лабораторной на другом диске и запуска script3.js через JScript. Объясните ключ /d.</w:t>
      </w:r>
    </w:p>
    <w:p>
      <w:pPr/>
      <w:r>
        <w:t>Упражнение 3. Объясните различие между F7, {F7}, {+} и + в SendKeys. Почему строка F7+7F= некорректна для нужного буквального плюса?</w:t>
      </w:r>
    </w:p>
    <w:p>
      <w:pPr/>
      <w:r>
        <w:t>Упражнение 4. Рассчитайте вручную 0x1A+2, 010+@10, 0xA.8+@1.1 и 010.4/2. Запишите ответы DEC и HEX.</w:t>
      </w:r>
    </w:p>
    <w:p>
      <w:pPr/>
      <w:r>
        <w:t>Упражнение 5. Для 2+3*4 и (2+3)*4 нарисуйте дерево и перечислите обращения к Калькулятору.</w:t>
      </w:r>
    </w:p>
    <w:p>
      <w:pPr/>
      <w:r>
        <w:t>Упражнение 6. Прочитайте цикл reader.ReadLine. Объясните, зачем отдельно хранятся lineNumber и failures и почему пустые строки пропускаются.</w:t>
      </w:r>
    </w:p>
    <w:p>
      <w:pPr/>
      <w:r>
        <w:t>Упражнение 7. Подготовьте отдельную копию входного файла и проверьте строки ниже. Не заменяйте единственную копию успешных результатов: сначала сохраните её отдельно.</w:t>
      </w:r>
    </w:p>
    <w:p>
      <w:pPr>
        <w:pStyle w:val="CodeLab"/>
      </w:pPr>
      <w:r>
        <w:t>9*6</w:t>
      </w:r>
    </w:p>
    <w:p>
      <w:pPr>
        <w:pStyle w:val="CodeLab"/>
      </w:pPr>
      <w:r>
        <w:t>0xF7+0x7F</w:t>
      </w:r>
    </w:p>
    <w:p>
      <w:pPr>
        <w:pStyle w:val="CodeLab"/>
      </w:pPr>
      <w:r>
        <w:t>010+@10</w:t>
      </w:r>
    </w:p>
    <w:p>
      <w:pPr>
        <w:pStyle w:val="CodeLab"/>
      </w:pPr>
      <w:r>
        <w:t>0xA.8+@1.1</w:t>
      </w:r>
    </w:p>
    <w:p>
      <w:pPr>
        <w:pStyle w:val="CodeLab"/>
      </w:pPr>
      <w:r>
        <w:t>2+3*4</w:t>
      </w:r>
    </w:p>
    <w:p>
      <w:pPr>
        <w:pStyle w:val="CodeLab"/>
      </w:pPr>
      <w:r>
        <w:t>(2+3)*4</w:t>
      </w:r>
    </w:p>
    <w:p>
      <w:pPr>
        <w:pStyle w:val="CodeLab"/>
      </w:pPr>
      <w:r>
        <w:t>010.4/2</w:t>
      </w:r>
    </w:p>
    <w:p>
      <w:pPr>
        <w:pStyle w:val="CodeLab"/>
      </w:pPr>
      <w:r>
        <w:t>0xFF</w:t>
      </w:r>
    </w:p>
    <w:p/>
    <w:p>
      <w:pPr/>
      <w:r>
        <w:t>Упражнение 8. Отдельно проверьте 1/0, 08, @102 и (2+3. Объясните, на каком этапе должна возникать ошибка. В текущей программе ошибка одной строки не должна мешать обработке следующих.</w:t>
      </w:r>
    </w:p>
    <w:p>
      <w:pPr/>
      <w:r>
        <w:t>Упражнение 9. Выполните выбор HEX и DEC, сохранив выходы под разными именами. При желании дополнительно OCT/BIN. Это способ проверки всех вариантов, а не требование исходного PDF запускать ровно четыре раза.</w:t>
      </w:r>
    </w:p>
    <w:p>
      <w:pPr/>
      <w:r>
        <w:t>Упражнение 10. Напишите короткий сценарий, который выводит свой полный путь и вопрос Popup, но ничего не запускает. Пример для самопроверки:</w:t>
      </w:r>
    </w:p>
    <w:p>
      <w:pPr>
        <w:pStyle w:val="CodeLab"/>
      </w:pPr>
      <w:r>
        <w:t>var sh = new ActiveXObject("WScript.Shell");</w:t>
      </w:r>
    </w:p>
    <w:p>
      <w:pPr>
        <w:pStyle w:val="CodeLab"/>
      </w:pPr>
      <w:r>
        <w:t>WScript.Echo(WScript.ScriptFullName);</w:t>
      </w:r>
    </w:p>
    <w:p>
      <w:pPr>
        <w:pStyle w:val="CodeLab"/>
      </w:pPr>
      <w:r>
        <w:t>var r = sh.Popup("Путь показан. Закончить?", 0, "Практика", 1 + 64);</w:t>
      </w:r>
    </w:p>
    <w:p>
      <w:pPr>
        <w:pStyle w:val="CodeLab"/>
      </w:pPr>
      <w:r>
        <w:t>WScript.Echo("Ответ: " + r);</w:t>
      </w:r>
    </w:p>
    <w:p/>
    <w:p>
      <w:pPr>
        <w:pStyle w:val="Heading1"/>
      </w:pPr>
      <w:r>
        <w:t>19. Ответы к упражнениям</w:t>
      </w:r>
    </w:p>
    <w:p>
      <w:pPr/>
      <w:r>
        <w:t>1. calc.exe — команда, 1 — обычное активное окно, False — продолжить сценарий сразу. True может заставить ждать закрытия Калькулятора.</w:t>
      </w:r>
    </w:p>
    <w:p>
      <w:pPr/>
      <w:r>
        <w:t>2. Например: cd /d "D:\Lab4", затем cscript.exe //nologo //E:JScript script3.js. /d меняет также активный диск.</w:t>
      </w:r>
    </w:p>
    <w:p>
      <w:pPr/>
      <w:r>
        <w:t>3. F7 — две цифры HEX-числа; {F7} — функциональная клавиша; {+} — буквальный плюс; + — модификатор Shift.</w:t>
      </w:r>
    </w:p>
    <w:p>
      <w:pPr/>
      <w:r>
        <w:t>4. 0x1A+2 = 28₁₀ = 1C₁₆. 010+@10 = 10₁₀ = A₁₆. 0xA.8+@1.1 = 12₁₀ = C₁₆. 010.4/2 = 4.25₁₀ = 4.4₁₆.</w:t>
      </w:r>
    </w:p>
    <w:p>
      <w:pPr/>
      <w:r>
        <w:t>5. 2+3*4: корень +, справа узел *; запросы 3*4, затем 2+12. (2+3)*4: корень *, слева узел +; запросы 2+3, затем 5*4.</w:t>
      </w:r>
    </w:p>
    <w:p>
      <w:pPr/>
      <w:r>
        <w:t>6. lineNumber соответствует физической строке входа и нужен в сообщении об ошибке. failures считает ошибочные выражения. Пустая строка не является выражением; при её пропуске нумерация строк всё равно продолжается.</w:t>
      </w:r>
    </w:p>
    <w:p>
      <w:pPr/>
      <w:r>
        <w:t>7. В DEC: 54, 374, 10, 12, 14, 20, 4.25, 255. В HEX: 36, 176, A, C, E, 14, 4.4, FF. Заголовок вывода указывает основание ответов.</w:t>
      </w:r>
    </w:p>
    <w:p>
      <w:pPr/>
      <w:r>
        <w:t>8. 1/0 — проверка деления в evaluate; 08 и @102 — проверка цифр в parse; (2+3 — проверка закрывающей скобки. Ошибки интерфейса Windows — другой класс, они не заменяют эти ожидаемые проверки.</w:t>
      </w:r>
    </w:p>
    <w:p>
      <w:pPr/>
      <w:r>
        <w:t>9. Один выходной файл перезаписывается при каждом запуске, поэтому его копируют до следующего. Отмена может оставить старый результат.</w:t>
      </w:r>
    </w:p>
    <w:p>
      <w:pPr/>
      <w:r>
        <w:t>10. WScript.ScriptFullName даёт путь; Popup 1+64 — ОК/Отмена и информационный значок. Возвращаемый код 1 — ОК, 2 — Отмена.</w:t>
      </w:r>
    </w:p>
    <w:p>
      <w:pPr>
        <w:pStyle w:val="Heading1"/>
      </w:pPr>
      <w:r>
        <w:t>20. Вопросы на защите с короткими ответами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Вопрос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Ответ, который нужно уметь раскрыть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такое WSH?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Хост сценариев Windows, предоставляющий окружение для VBScript/JScript.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Чем wscript отличается от cscript?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Способом взаимодействия: окна против консоли; язык сценария может быть тем же.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создаёт CreateObject?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COM-объект по зарегистрированному имени; здесь оболочку или FSO.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Почему в VBScript нужен Set?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Для присваивания объектной ссылки.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Зачем Option Explicit?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Чтобы переменные объявлялись и опечатки не создавали новые имена молча.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Run и Exec — одно и то же?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Нет: Exec даёт объект процесса и потоки; Run задаёт запуск, стиль окна и ожидание.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Run возвращает PID?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Нет. PID доступен у объекта, например возвращённого Exec.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принимает AppActivate?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PID или строку заголовка; возвращает успех/неуспех.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Зачем задержки?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Интерфейс асинхронен, ему требуется время на реакцию.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Почему + в фигурных скобках?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 SendKeys + — Shift; {+} вводит знак сложения.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Почему не вводить всю строку в обычный Калькулятор?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Он не понимает смешанный пользовательский формат 0x, 0, @ и порядок нашего парсера.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Где выполняется арифметика третьего задания?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Бинарные операции — в Калькуляторе, порядок и преобразования — в JScript.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Зачем PowerShell?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Для связи с интерфейсом и чтения ответа, а не для замены арифметики Калькулятора.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Зачем дерево?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Оно явно сохраняет приоритет и вложенность операций.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Как задаётся приоритет?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Разделением atom → term → expr и рекурсией для скобок.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делает identity?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Передаёт одиночное значение в Калькулятор при отсутствии бинарных операций.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Как обрабатываются неверные строки?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try/catch, запись ERROR с номером, продолжение обработки, общий код 1.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означает Output base?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Основание записи ответов, а не единое основание всех входных чисел.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Почему 010 — восемь?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Парсер трактует ведущий ноль перед цифрой как OCT-префикс.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Почему используется обычный режим для дробей?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Режим программиста Калькулятора рассчитан на целочисленную работу.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означает [truncated]?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Дробная запись усечена после 12 цифр с ненулевым остатком.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Все ли результаты на скриншотах оформлены правильно?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Числа совпадают; в первых двух заданиях подписи искажены — это отдельный дефект.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Нужно ли переходить с Windows 11 на Windows 10?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Нет; важнее версия Калькулятора и совместимость интерфейсной автоматизации.</w:t>
            </w:r>
          </w:p>
        </w:tc>
      </w:tr>
      <w:tr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Что доказывают тесты без Windows?</w:t>
            </w:r>
          </w:p>
        </w:tc>
        <w:tc>
          <w:tcPr>
            <w:tcW w:type="dxa" w:w="4791"/>
          </w:tcPr>
          <w:p>
            <w:pPr>
              <w:spacing w:after="80"/>
            </w:pPr>
            <w:r>
              <w:rPr>
                <w:sz w:val="20"/>
              </w:rPr>
              <w:t>Логику парсера и преобразований, но не взаимодействие с реальными окнами.</w:t>
            </w:r>
          </w:p>
        </w:tc>
      </w:tr>
    </w:tbl>
    <w:p/>
    <w:p>
      <w:pPr>
        <w:pStyle w:val="Heading1"/>
      </w:pPr>
      <w:r>
        <w:t>21. План ответа на защите</w:t>
      </w:r>
    </w:p>
    <w:p>
      <w:pPr/>
      <w:r>
        <w:t>Начните с цели: «Я автоматизирую стандартные приложения Windows и обрабатываю файл выражений». Затем назовите хост WSH и два основных COM-объекта. Для первого задания расскажите цепочку запуск → активация → ввод → получение ответа → Блокнот. Для второго объясните HEX/DEC и F7 против {F7}. Для третьего — файл, диалог, парсер, дерево, мост, результат.</w:t>
      </w:r>
    </w:p>
    <w:p>
      <w:pPr/>
      <w:r>
        <w:t>Покажите один простой пример вручную: 0xF7+0x7F = 374₁₀ = 176₁₆. После этого объясните, почему 2+3*4 и (2+3)*4 различаются. Завершите обработкой ошибок и границами проверки: какие результаты видны, какие ветви запускались, где встречались проблемы интерфейса.</w:t>
      </w:r>
    </w:p>
    <w:p>
      <w:pPr/>
      <w:r>
        <w:t>Не говорите «всё работает», если в выходе есть ERROR или подпись искажена. Лучше точно указать: вычисление верно, но была ошибка передачи текста; исправление меняет механизм вывода, а не математический ответ.</w:t>
      </w:r>
    </w:p>
    <w:p>
      <w:pPr>
        <w:pStyle w:val="Heading1"/>
      </w:pPr>
      <w:r>
        <w:t>22. Контрольный список перед сдачей</w:t>
      </w:r>
    </w:p>
    <w:p>
      <w:pPr/>
      <w:r>
        <w:t>Проверьте свои ФИО, группу и дату. Сопоставьте листинги с фактическими файлами: старый вариант через NoteKeys и новый через Unicode-файл нельзя описывать как одну неизменную версию. Убедитесь, что скриншоты читаемы, подписаны и содержат реальные результаты. Сохраните вход и выход каждой заявленной проверки. Умейте объяснить любую команду из своих листингов и назвать зависимость calculator.ps1. При запуске не отключайте защиту Windows и не выдавайте отсутствие ошибки хоста за успешное вычисление.</w:t>
      </w:r>
    </w:p>
    <w:p>
      <w:pPr>
        <w:pStyle w:val="Heading1"/>
      </w:pPr>
      <w:r>
        <w:t>23. Где читать первоисточники</w:t>
      </w:r>
    </w:p>
    <w:p>
      <w:pPr/>
      <w:r>
        <w:t>Названия страниц приведены для поиска в официальной документации Microsoft Learn. Старые разделы WSH могут находиться в архиве Previous Versions.</w:t>
      </w:r>
    </w:p>
    <w:p>
      <w:pPr/>
      <w:r>
        <w:t>Microsoft Learn: Windows Script Host; WshShell Object; Run Method; Exec Method; AppActivate Method; SendKeys Method; Popup Method; FileSystemObject Object; OpenTextFile Method; CreateTextFile Method.</w:t>
      </w:r>
    </w:p>
    <w:p>
      <w:pPr/>
      <w:r>
        <w:t>Microsoft Learn: about_PowerShell_exe; about_Execution_Policies; UI Automation Overview; AutomationElement Class. Для клавиш приложения — Microsoft Support, «Сочетания клавиш в приложениях Windows», раздел «Калькулятор».</w:t>
      </w:r>
    </w:p>
    <w:p>
      <w:pPr/>
      <w:r>
        <w:t>При сравнении с найденными примерами проверяйте язык (VBScript, JScript или PowerShell), версию движка и то, относятся ли советы к классическому или современному Калькулятору. Не используйте первый попавшийся код, отключающий проверки или подставляющий ответы вместо работы с приложением.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Лабораторная работа № 4 • VBScript / JScript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">
    <w:name w:val="CodeLab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Study-guide</dc:title>
  <dc:subject>Лабораторная работа №4: объяснения и подготовка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