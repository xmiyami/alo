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 4</w:t>
      </w:r>
    </w:p>
    <w:p>
      <w:pPr>
        <w:pStyle w:val="Heading1"/>
      </w:pPr>
      <w:r>
        <w:t>Взаимодействие со стандартными приложениями Windows на VBScript/JScript</w:t>
      </w:r>
    </w:p>
    <w:p>
      <w:pPr/>
      <w:r>
        <w:t>Дисциплина: «Операционные системы, среды и оболочки».</w:t>
      </w:r>
    </w:p>
    <w:p>
      <w:pPr/>
      <w:r>
        <w:t>Студентка: ____________________. Группа: ИИ-551.</w:t>
      </w:r>
    </w:p>
    <w:p>
      <w:pPr/>
      <w:r>
        <w:t>Преподаватель: ____________________. Дата: ____________________.</w:t>
      </w:r>
    </w:p>
    <w:p>
      <w:pPr>
        <w:pStyle w:val="Heading1"/>
      </w:pPr>
      <w:r>
        <w:t>Цель работы</w:t>
      </w:r>
    </w:p>
    <w:p>
      <w:pPr/>
      <w:r>
        <w:t>Научиться запускать приложения Windows из сценариев, передавать им клавиатурные команды, работать с файлами и выбирать параметры через диалоговые окна.</w:t>
      </w:r>
    </w:p>
    <w:p>
      <w:pPr/>
      <w:r>
        <w:t>В работе используются Windows Script Host, языки VBScript/JScript, Калькулятор и Блокнот. WScript.Shell запускает приложения и управляет окнами, Scripting.FileSystemObject читает и записывает файлы.</w:t>
      </w:r>
    </w:p>
    <w:p>
      <w:pPr>
        <w:pStyle w:val="Heading1"/>
      </w:pPr>
      <w:r>
        <w:t>Подготовка</w:t>
      </w:r>
    </w:p>
    <w:p>
      <w:pPr/>
      <w:r>
        <w:t>Рабочая папка: C:\STUDENT\ИИ-551\Lab4. Для её создания и перехода в неё используются команды:</w:t>
      </w:r>
    </w:p>
    <w:p>
      <w:pPr>
        <w:pStyle w:val="CodeLab"/>
      </w:pPr>
      <w:r>
        <w:t>mkdir "C:\STUDENT\ИИ-551\Lab4"</w:t>
      </w:r>
    </w:p>
    <w:p>
      <w:pPr>
        <w:pStyle w:val="CodeLab"/>
      </w:pPr>
      <w:r>
        <w:t>cd /d "C:\STUDENT\ИИ-551\Lab4"</w:t>
      </w:r>
    </w:p>
    <w:p/>
    <w:p>
      <w:pPr/>
      <w:r>
        <w:t>mkdir создаёт каталог. cd меняет текущую папку; ключ /d также меняет диск. Кавычки позволяют использовать пути с пробелами. Все файлы комплекта размещаются вместе.</w:t>
      </w:r>
    </w:p>
    <w:p>
      <w:pPr/>
      <w:r>
        <w:t>Перед запуском закрываются лишние окна Калькулятора и Блокнота. Во время работы нельзя переключать окна: SendKeys отправляет команды активному приложению.</w:t>
      </w:r>
    </w:p>
    <w:p>
      <w:pPr>
        <w:pStyle w:val="Heading1"/>
      </w:pPr>
      <w:r>
        <w:t>Задание 1. Вычисление 9 × 6</w:t>
      </w:r>
    </w:p>
    <w:p>
      <w:pPr/>
      <w:r>
        <w:t>Сценарий script1.vbs запускает Калькулятор и Блокнот, вводит 9*6=, копирует ответ и вставляет его в Блокнот.</w:t>
      </w:r>
    </w:p>
    <w:p>
      <w:pPr/>
      <w:r>
        <w:t>Option Explicit требует объявления переменных. Dim объявляет переменную, Set присваивает ссылку на объект. CreateObject("WScript.Shell") создаёт объект оболочки. Run запускает приложение: параметр 1 задаёт обычное окно, False позволяет продолжить сценарий без ожидания закрытия приложения.</w:t>
      </w:r>
    </w:p>
    <w:p>
      <w:pPr/>
      <w:r>
        <w:t>AppActivate активирует окно по заголовку. Sleep задаёт паузу в миллисекундах, чтобы интерфейс успел отреагировать. SendKeys имитирует клавиатурный ввод. Записи ^c и ^v означают Ctrl+C и Ctrl+V, {ENTER} — Enter, %1 — Alt+1.</w:t>
      </w:r>
    </w:p>
    <w:p>
      <w:pPr/>
      <w:r>
        <w:t>Процедуры CalcKeys и NoteKeys сначала активируют нужное окно, затем отправляют клавиши. Цикл For выполняет повторные попытки активации; Exit Sub выходит из процедуры после успеха. Если окно не найдено, MsgBox показывает сообщение, WScript.Quit 1 завершает сценарий с ошибкой.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4487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87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— Основная часть script1.vbs и ожидание активации окон.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4641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4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— Процедуры CalcKeys и NoteKeys.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2500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0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— Результат первого задания.</w:t>
      </w:r>
    </w:p>
    <w:p>
      <w:pPr/>
      <w:r>
        <w:t>На дисплее Калькулятора и в Блокноте видно число 54. Проверка: 9 × 6 = 54. Русская подпись на снимке отображена неполно — это ошибка передачи текста, а не вычисления. В поздней версии подпись записывается в Unicode-файл, который открывается Блокнотом; повторный снимок этой версии здесь не представлен.</w:t>
      </w:r>
    </w:p>
    <w:p>
      <w:pPr>
        <w:pStyle w:val="Heading1"/>
      </w:pPr>
      <w:r>
        <w:t>Задание 2. Сложение F7 и 7F</w:t>
      </w:r>
    </w:p>
    <w:p>
      <w:pPr/>
      <w:r>
        <w:t>Сценарий script2.vbs выбирает режим «Программист», вводит F7+7F, переносит HEX-ответ в Блокнот, затем переключается на DEC и переносит десятичное представление. В конце возвращается обычный режим Калькулятора.</w:t>
      </w:r>
    </w:p>
    <w:p>
      <w:pPr/>
      <w:r>
        <w:t>Команда %3 означает Alt+3 — режим «Программист», {F5} выбирает HEX, {F6} — DEC, %1 возвращает обычный режим. F7 без скобок — цифры шестнадцатеричного числа; {F7} — функциональная клавиша. Знак сложения записывается как {+}, потому что обычный + в SendKeys обозначает Shift. {ESC} очищает состояние Калькулятора.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4017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7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 — Основная часть script2.vbs.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37489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8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 — Процедуры активации окна и передачи клавиш.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39184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18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6 — Результат второго задания.</w:t>
      </w:r>
    </w:p>
    <w:p>
      <w:pPr/>
      <w:r>
        <w:t>Проверка: F7₁₆ = 247₁₀, 7F₁₆ = 127₁₀. Сумма равна 374₁₀ = 176₁₆. На снимке видны оба числа и обычный режим Калькулятора. Поясняющие подписи искажены; для полного соответствия заданию нужны строки «Шестнадцатеричный результат: 176» и «Десятичный результат: 374».</w:t>
      </w:r>
    </w:p>
    <w:p>
      <w:pPr>
        <w:pStyle w:val="Heading1"/>
      </w:pPr>
      <w:r>
        <w:t>Задание 3. Вычисление выражений из файла</w:t>
      </w:r>
    </w:p>
    <w:p>
      <w:pPr/>
      <w:r>
        <w:t>script3.js читает text1.txt построчно, разбирает выражения и записывает результаты в text2.txt. Поддерживаются четыре основания, дроби, операции +, −, *, / и круглые скобки.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37118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11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7 — Исходный файл text1.txt.</w:t>
      </w:r>
    </w:p>
    <w:p>
      <w:pPr/>
      <w:r>
        <w:t>Запуск выполняется через run.cmd, пункт 3, или командой:</w:t>
      </w:r>
    </w:p>
    <w:p>
      <w:pPr>
        <w:pStyle w:val="CodeLab"/>
      </w:pPr>
      <w:r>
        <w:t>cscript.exe //nologo //E:JScript script3.js</w:t>
      </w:r>
    </w:p>
    <w:p/>
    <w:p>
      <w:pPr/>
      <w:r>
        <w:t>cscript.exe запускает сценарий в консоли. //nologo убирает стартовый баннер, //E:JScript явно выбирает движок JScript. Это сценарий Windows Script Host, а не программа для браузера.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1593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93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8 — Меню запуска сценариев.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21684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6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9 — Первый диалог выбора основания.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27000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0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10 — Второй диалог выбора основания.</w:t>
      </w:r>
    </w:p>
    <w:p>
      <w:pPr/>
      <w:r>
        <w:t>Popup показывает вопрос и возвращает код кнопки: 6 — «Да», 7 — «Нет», 2 — «Отмена». Для HEX выбирается «Да»; для DEC — «Нет → Да»; для OCT — «Нет → Нет → Да»; для BIN — «Нет → Нет → Нет». Параметр 3 + 32 задаёт кнопки «Да/Нет/Отмена» и значок вопроса.</w:t>
      </w:r>
    </w:p>
    <w:p>
      <w:pPr/>
      <w:r>
        <w:t>Входные префиксы: 0x — шестнадцатеричное число, @ — двоичное, ведущий 0 перед другой цифрой — восьмеричное, без префикса — десятичное. Поэтому 010 равно восьми, а 0.5 считается десятичной дробью. Точка отделяет дробную часть.</w:t>
      </w:r>
    </w:p>
    <w:p>
      <w:pPr/>
      <w:r>
        <w:t>GetParentFolderName(WScript.ScriptFullName) определяет папку сценария. FileExists проверяет наличие входа. OpenTextFile открывает его для чтения, ReadLine читает строку, AtEndOfStream показывает конец файла. CreateTextFile(output, true, true) создаёт или перезаписывает Unicode-файл. WriteLine записывает строку, Close закрывает поток.</w:t>
      </w:r>
    </w:p>
    <w:p>
      <w:pPr/>
      <w:r>
        <w:t>Функция parse строит дерево выражения. number распознаёт число и проверяет цифры, atom обрабатывает скобки и унарные знаки, term — умножение и деление, expr — сложение и вычитание. Поэтому 2+3*4 даёт 14, а (2+3)*4 — 20.</w:t>
      </w:r>
    </w:p>
    <w:p>
      <w:pPr/>
      <w:r>
        <w:t>Функция evaluate обходит дерево и вызывает bridge для бинарных операций. bridge создаёт временный файл запроса, запускает calculator.ps1 и читает ответ. PowerShell управляет Калькулятором и получает число с дисплея или через буфер обмена — в зависимости от версии моста. JScript определяет порядок операций и переводит основания, а Калькулятор выполняет арифметику.</w:t>
      </w:r>
    </w:p>
    <w:p>
      <w:pPr/>
      <w:r>
        <w:t>PowerShell запускается с -NoProfile без пользовательского профиля, -STA для используемого COM-окружения и -File с путём к скрипту. -Request и -Response — пути к файлам обмена. -ExecutionPolicy Bypass задаётся только для дочернего процесса и не меняет постоянную политику системы. shell.Run(..., 0, true) скрывает окно моста и ждёт завершения.</w:t>
      </w:r>
    </w:p>
    <w:p>
      <w:pPr/>
      <w:r>
        <w:t>Функция format переводит число в выбранное основание. Целая часть преобразуется toString(base), дробная — последовательным умножением на основание. Вывод ограничен 12 дробными цифрами; [truncated] означает усечение остатка. Number использует double, поэтому произвольная точность не гарантируется.</w:t>
      </w:r>
    </w:p>
    <w:p>
      <w:pPr/>
      <w:r>
        <w:t>Заголовок Output base относится к результатам справа от знака равенства. Префиксы слева относятся к исходным числам. Например, при основании 16 запись 9*6 = 36 верна: 54₁₀ = 36₁₆.</w:t>
      </w:r>
    </w:p>
    <w:p>
      <w:pPr/>
      <w:r>
        <w:t>Ошибки обрабатываются через try/catch. Неверная строка получает отметку ERROR с номером, остальные продолжают обрабатываться. Код завершения 0 означает отсутствие ошибок, 1 — наличие хотя бы одной. Ошибка буфера обмена относится к получению ответа из приложения, а не к синтаксису примера.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36990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99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11 — Десятичный вывод шести выражений.</w:t>
      </w:r>
    </w:p>
    <w:p>
      <w:pPr/>
      <w:r>
        <w:t>На снимке получены 54, 374, 28, 6, 20 и 4.125. Значения совпадают с проверочными: например, 0x1.A = 1.625, 0x2.8 = 2.5, сумма 4.125.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53221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322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12 — Шестнадцатеричный вывод дополнительных примеров.</w:t>
      </w:r>
    </w:p>
    <w:p>
      <w:pPr/>
      <w:r>
        <w:t>Показаны ответы 36, 176, A, C, E, 14, 4.4 и FF. Например, 010.4/2 = 8.5/2 = 4.25₁₀ = 4.4₁₆. Снимков OCT- и BIN-вывода нет, поэтому их проверка здесь не заявляется.</w:t>
      </w:r>
    </w:p>
    <w:p>
      <w:pPr>
        <w:pStyle w:val="Heading1"/>
      </w:pPr>
      <w:r>
        <w:t>Вывод</w:t>
      </w:r>
    </w:p>
    <w:p>
      <w:pPr/>
      <w:r>
        <w:t>Изучены запуск приложений, активация окон, SendKeys, Popup и файловые операции. На снимках подтверждены числовые результаты первых двух заданий и показанные DEC-/HEX-результаты третьего. В первых двух заданиях выявлено искажение подписей. Для полного оформления требуются реальные снимки повторного вывода с правильным русским текстом.</w:t>
      </w:r>
    </w:p>
    <w:p>
      <w:pPr>
        <w:pStyle w:val="Heading1"/>
      </w:pPr>
      <w:r>
        <w:t>Приложение. Код script3.js из исходного отчёта</w:t>
      </w:r>
    </w:p>
    <w:p>
      <w:pPr/>
      <w:r>
        <w:t>Код сохранён для связи с пояснениями. Скриншоты выше относятся к фактическим запускам пользователя; подготовка этого документа не является новым запуском на Windows.</w:t>
      </w:r>
    </w:p>
    <w:p>
      <w:pPr>
        <w:pStyle w:val="CodeLab"/>
      </w:pPr>
      <w:r>
        <w:t>// Windows Script Host JScript (run with cscript.exe //nologo script3.js).</w:t>
      </w:r>
    </w:p>
    <w:p>
      <w:pPr>
        <w:pStyle w:val="CodeLab"/>
      </w:pPr>
      <w:r>
        <w:t>var fso = new ActiveXObject("Scripting.FileSystemObject");</w:t>
      </w:r>
    </w:p>
    <w:p>
      <w:pPr>
        <w:pStyle w:val="CodeLab"/>
      </w:pPr>
      <w:r>
        <w:t>var shell = new ActiveXObject("WScript.Shell");</w:t>
      </w:r>
    </w:p>
    <w:p>
      <w:pPr>
        <w:pStyle w:val="CodeLab"/>
      </w:pPr>
      <w:r>
        <w:t>var dir = fso.GetParentFolderName(WScript.ScriptFullName);</w:t>
      </w:r>
    </w:p>
    <w:p>
      <w:pPr>
        <w:pStyle w:val="CodeLab"/>
      </w:pPr>
      <w:r>
        <w:t>/* ES3: Windows Script Host JScript + Node.js test runner. No eval(). */</w:t>
      </w:r>
    </w:p>
    <w:p>
      <w:pPr>
        <w:pStyle w:val="CodeLab"/>
      </w:pPr>
      <w:r>
        <w:t>(function (root) {</w:t>
      </w:r>
    </w:p>
    <w:p>
      <w:pPr>
        <w:pStyle w:val="CodeLab"/>
      </w:pPr>
      <w:r>
        <w:t xml:space="preserve">    function fail(s) { throw new Error(s); }</w:t>
      </w:r>
    </w:p>
    <w:p>
      <w:pPr>
        <w:pStyle w:val="CodeLab"/>
      </w:pPr>
      <w:r>
        <w:t xml:space="preserve">    function parse(source) {</w:t>
      </w:r>
    </w:p>
    <w:p>
      <w:pPr>
        <w:pStyle w:val="CodeLab"/>
      </w:pPr>
      <w:r>
        <w:t xml:space="preserve">        var pos = 0, count = 0;</w:t>
      </w:r>
    </w:p>
    <w:p>
      <w:pPr>
        <w:pStyle w:val="CodeLab"/>
      </w:pPr>
      <w:r>
        <w:t xml:space="preserve">        if (source.length &gt; 2000) fail("Expression exceeds 2000 characters");</w:t>
      </w:r>
    </w:p>
    <w:p>
      <w:pPr>
        <w:pStyle w:val="CodeLab"/>
      </w:pPr>
      <w:r>
        <w:t xml:space="preserve">        function ws() { while (/\s/.test(source.charAt(pos)) &amp;&amp; pos &lt; source.length) pos++; }</w:t>
      </w:r>
    </w:p>
    <w:p>
      <w:pPr>
        <w:pStyle w:val="CodeLab"/>
      </w:pPr>
      <w:r>
        <w:t xml:space="preserve">        function number() {</w:t>
      </w:r>
    </w:p>
    <w:p>
      <w:pPr>
        <w:pStyle w:val="CodeLab"/>
      </w:pPr>
      <w:r>
        <w:t xml:space="preserve">            ws(); var start = pos, base = 10, prefix = "";</w:t>
      </w:r>
    </w:p>
    <w:p>
      <w:pPr>
        <w:pStyle w:val="CodeLab"/>
      </w:pPr>
      <w:r>
        <w:t xml:space="preserve">            if (source.substr(pos, 2).toLowerCase() === "0x") { base = 16; pos += 2; prefix = "0x"; }</w:t>
      </w:r>
    </w:p>
    <w:p>
      <w:pPr>
        <w:pStyle w:val="CodeLab"/>
      </w:pPr>
      <w:r>
        <w:t xml:space="preserve">            else if (source.charAt(pos) === "@") { base = 2; pos++; prefix = "@"; }</w:t>
      </w:r>
    </w:p>
    <w:p>
      <w:pPr>
        <w:pStyle w:val="CodeLab"/>
      </w:pPr>
      <w:r>
        <w:t xml:space="preserve">            else if (source.charAt(pos) === "0" &amp;&amp; /[0-9]/.test(source.charAt(pos + 1)) &amp;&amp; pos + 1 &lt; source.length) base = 8;</w:t>
      </w:r>
    </w:p>
    <w:p>
      <w:pPr>
        <w:pStyle w:val="CodeLab"/>
      </w:pPr>
      <w:r>
        <w:t xml:space="preserve">            var digits = "", dots = 0;</w:t>
      </w:r>
    </w:p>
    <w:p>
      <w:pPr>
        <w:pStyle w:val="CodeLab"/>
      </w:pPr>
      <w:r>
        <w:t xml:space="preserve">            while (pos &lt; source.length &amp;&amp; /[0-9a-fA-F.]/.test(source.charAt(pos))) {</w:t>
      </w:r>
    </w:p>
    <w:p>
      <w:pPr>
        <w:pStyle w:val="CodeLab"/>
      </w:pPr>
      <w:r>
        <w:t xml:space="preserve">                var c = source.charAt(pos++); if (c === ".") dots++;</w:t>
      </w:r>
    </w:p>
    <w:p>
      <w:pPr>
        <w:pStyle w:val="CodeLab"/>
      </w:pPr>
      <w:r>
        <w:t xml:space="preserve">                else if (parseInt(c, 16) &gt;= base) fail("Invalid digit for base " + base + " at " + pos);</w:t>
      </w:r>
    </w:p>
    <w:p>
      <w:pPr>
        <w:pStyle w:val="CodeLab"/>
      </w:pPr>
      <w:r>
        <w:t xml:space="preserve">                digits += c;</w:t>
      </w:r>
    </w:p>
    <w:p>
      <w:pPr>
        <w:pStyle w:val="CodeLab"/>
      </w:pPr>
      <w:r>
        <w:t xml:space="preserve">            }</w:t>
      </w:r>
    </w:p>
    <w:p>
      <w:pPr>
        <w:pStyle w:val="CodeLab"/>
      </w:pPr>
      <w:r>
        <w:t xml:space="preserve">            if (!digits || digits === "." || dots &gt; 1) fail("Invalid number at " + (start + 1));</w:t>
      </w:r>
    </w:p>
    <w:p>
      <w:pPr>
        <w:pStyle w:val="CodeLab"/>
      </w:pPr>
      <w:r>
        <w:t xml:space="preserve">            var parts = digits.split("."), n = 0, i, scale = base;</w:t>
      </w:r>
    </w:p>
    <w:p>
      <w:pPr>
        <w:pStyle w:val="CodeLab"/>
      </w:pPr>
      <w:r>
        <w:t xml:space="preserve">            for (i = 0; i &lt; parts[0].length; i++) n = n * base + parseInt(parts[0].charAt(i), 16);</w:t>
      </w:r>
    </w:p>
    <w:p>
      <w:pPr>
        <w:pStyle w:val="CodeLab"/>
      </w:pPr>
      <w:r>
        <w:t xml:space="preserve">            if (parts.length &gt; 1) for (i = 0; i &lt; parts[1].length; i++) { n += parseInt(parts[1].charAt(i), 16) / scale; scale *= base; }</w:t>
      </w:r>
    </w:p>
    <w:p>
      <w:pPr>
        <w:pStyle w:val="CodeLab"/>
      </w:pPr>
      <w:r>
        <w:t xml:space="preserve">            if (!isFinite(n) || Math.abs(n) &gt; 9007199254740991) fail("Number exceeds safe numeric range");</w:t>
      </w:r>
    </w:p>
    <w:p>
      <w:pPr>
        <w:pStyle w:val="CodeLab"/>
      </w:pPr>
      <w:r>
        <w:t xml:space="preserve">            return {kind: "number", value: n};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    function atom(depth) {</w:t>
      </w:r>
    </w:p>
    <w:p>
      <w:pPr>
        <w:pStyle w:val="CodeLab"/>
      </w:pPr>
      <w:r>
        <w:t xml:space="preserve">            if (depth &gt; 64 || ++count &gt; 500) fail("Expression too complex");</w:t>
      </w:r>
    </w:p>
    <w:p>
      <w:pPr>
        <w:pStyle w:val="CodeLab"/>
      </w:pPr>
      <w:r>
        <w:t xml:space="preserve">            ws(); var c = source.charAt(pos), a;</w:t>
      </w:r>
    </w:p>
    <w:p>
      <w:pPr>
        <w:pStyle w:val="CodeLab"/>
      </w:pPr>
      <w:r>
        <w:t xml:space="preserve">            if (c === "+" || c === "-") { pos++; return {kind: "unary", op: c, child: atom(depth + 1)}; }</w:t>
      </w:r>
    </w:p>
    <w:p>
      <w:pPr>
        <w:pStyle w:val="CodeLab"/>
      </w:pPr>
      <w:r>
        <w:t xml:space="preserve">            if (c === "(") { pos++; a = expr(depth + 1); ws(); if (source.charAt(pos++) !== ")") fail("Missing closing parenthesis"); return a; }</w:t>
      </w:r>
    </w:p>
    <w:p>
      <w:pPr>
        <w:pStyle w:val="CodeLab"/>
      </w:pPr>
      <w:r>
        <w:t xml:space="preserve">            return number();</w:t>
      </w:r>
    </w:p>
    <w:p>
      <w:pPr>
        <w:pStyle w:val="CodeLab"/>
      </w:pPr>
      <w:r>
        <w:t xml:space="preserve">        }</w:t>
      </w:r>
    </w:p>
    <w:p>
      <w:pPr>
        <w:pStyle w:val="CodeLab"/>
      </w:pPr>
      <w:r>
        <w:t xml:space="preserve">        function term(depth) { var a = atom(depth), c; ws(); while ((c = source.charAt(pos)) === "*" || c === "/") { pos++; a = {kind:"binary", op:c, left:a, right:atom(depth)}; ws(); } return a; }</w:t>
      </w:r>
    </w:p>
    <w:p>
      <w:pPr>
        <w:pStyle w:val="CodeLab"/>
      </w:pPr>
      <w:r>
        <w:t xml:space="preserve">        function expr(depth) { var a = term(depth), c; ws(); while ((c = source.charAt(pos)) === "+" || c === "-") { pos++; a = {kind:"binary", op:c, left:a, right:term(depth)}; ws(); } return a; }</w:t>
      </w:r>
    </w:p>
    <w:p>
      <w:pPr>
        <w:pStyle w:val="CodeLab"/>
      </w:pPr>
      <w:r>
        <w:t xml:space="preserve">        var tree = expr(0); ws(); if (pos !== source.length) fail("Unexpected character at " + (pos + 1)); return tree;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function evaluate(tree, calculator) {</w:t>
      </w:r>
    </w:p>
    <w:p>
      <w:pPr>
        <w:pStyle w:val="CodeLab"/>
      </w:pPr>
      <w:r>
        <w:t xml:space="preserve">        if (tree.kind === "number") return tree.value;</w:t>
      </w:r>
    </w:p>
    <w:p>
      <w:pPr>
        <w:pStyle w:val="CodeLab"/>
      </w:pPr>
      <w:r>
        <w:t xml:space="preserve">        if (tree.kind === "unary") return (tree.op === "-" ? -1 : 1) * evaluate(tree.child, calculator);</w:t>
      </w:r>
    </w:p>
    <w:p>
      <w:pPr>
        <w:pStyle w:val="CodeLab"/>
      </w:pPr>
      <w:r>
        <w:t xml:space="preserve">        var a = evaluate(tree.left, calculator), b = evaluate(tree.right, calculator);</w:t>
      </w:r>
    </w:p>
    <w:p>
      <w:pPr>
        <w:pStyle w:val="CodeLab"/>
      </w:pPr>
      <w:r>
        <w:t xml:space="preserve">        if (tree.op === "/" &amp;&amp; b === 0) fail("Division by zero");</w:t>
      </w:r>
    </w:p>
    <w:p>
      <w:pPr>
        <w:pStyle w:val="CodeLab"/>
      </w:pPr>
      <w:r>
        <w:t xml:space="preserve">        var n = calculator(a, tree.op, b);</w:t>
      </w:r>
    </w:p>
    <w:p>
      <w:pPr>
        <w:pStyle w:val="CodeLab"/>
      </w:pPr>
      <w:r>
        <w:t xml:space="preserve">        if (!isFinite(n) || Math.abs(n) &gt; 9007199254740991) fail("Result exceeds safe numeric range");</w:t>
      </w:r>
    </w:p>
    <w:p>
      <w:pPr>
        <w:pStyle w:val="CodeLab"/>
      </w:pPr>
      <w:r>
        <w:t xml:space="preserve">        return n;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function format(n, base) {</w:t>
      </w:r>
    </w:p>
    <w:p>
      <w:pPr>
        <w:pStyle w:val="CodeLab"/>
      </w:pPr>
      <w:r>
        <w:t xml:space="preserve">        if (base !== 2 &amp;&amp; base !== 8 &amp;&amp; base !== 10 &amp;&amp; base !== 16) fail("Unsupported base");</w:t>
      </w:r>
    </w:p>
    <w:p>
      <w:pPr>
        <w:pStyle w:val="CodeLab"/>
      </w:pPr>
      <w:r>
        <w:t xml:space="preserve">        if (!isFinite(n) || Math.abs(n) &gt; 9007199254740991) fail("Result exceeds safe numeric range");</w:t>
      </w:r>
    </w:p>
    <w:p>
      <w:pPr>
        <w:pStyle w:val="CodeLab"/>
      </w:pPr>
      <w:r>
        <w:t xml:space="preserve">        var sign = n &lt; 0 ? "-" : "", x = Math.abs(n), whole = Math.floor(x), fraction = x - whole;</w:t>
      </w:r>
    </w:p>
    <w:p>
      <w:pPr>
        <w:pStyle w:val="CodeLab"/>
      </w:pPr>
      <w:r>
        <w:t xml:space="preserve">        var text = whole.toString(base).toUpperCase(), tail = "", i, d;</w:t>
      </w:r>
    </w:p>
    <w:p>
      <w:pPr>
        <w:pStyle w:val="CodeLab"/>
      </w:pPr>
      <w:r>
        <w:t xml:space="preserve">        for (i = 0; i &lt; 12 &amp;&amp; fraction &gt; 0; i++) { fraction *= base; d = Math.floor(fraction); tail += d.toString(base).toUpperCase(); fraction -= d; }</w:t>
      </w:r>
    </w:p>
    <w:p>
      <w:pPr>
        <w:pStyle w:val="CodeLab"/>
      </w:pPr>
      <w:r>
        <w:t xml:space="preserve">        tail = tail.replace(/0+$/, "");</w:t>
      </w:r>
    </w:p>
    <w:p>
      <w:pPr>
        <w:pStyle w:val="CodeLab"/>
      </w:pPr>
      <w:r>
        <w:t xml:space="preserve">        return sign + (base === 16 ? "0x" : base === 8 ? "0" : base === 2 ? "@" : "") + text + (tail ? "." + tail : "") + (fraction &gt; 0 ? " [truncated]" : "");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 xml:space="preserve">    var api = {parse:parse, evaluate:evaluate, format:format};</w:t>
      </w:r>
    </w:p>
    <w:p>
      <w:pPr>
        <w:pStyle w:val="CodeLab"/>
      </w:pPr>
      <w:r>
        <w:t xml:space="preserve">    if (typeof module !== "undefined" &amp;&amp; module.exports) module.exports = api; else root.LabEngine = api;</w:t>
      </w:r>
    </w:p>
    <w:p>
      <w:pPr>
        <w:pStyle w:val="CodeLab"/>
      </w:pPr>
      <w:r>
        <w:t>}(this));</w:t>
      </w:r>
    </w:p>
    <w:p>
      <w:pPr>
        <w:pStyle w:val="CodeLab"/>
      </w:pPr>
      <w:r>
        <w:t xml:space="preserve"> </w:t>
      </w:r>
    </w:p>
    <w:p>
      <w:pPr>
        <w:pStyle w:val="CodeLab"/>
      </w:pPr>
      <w:r>
        <w:t>function quote(s) { return '"' + s + '"'; }</w:t>
      </w:r>
    </w:p>
    <w:p>
      <w:pPr>
        <w:pStyle w:val="CodeLab"/>
      </w:pPr>
      <w:r>
        <w:t>function bridge(mode, a, op, b) {</w:t>
      </w:r>
    </w:p>
    <w:p>
      <w:pPr>
        <w:pStyle w:val="CodeLab"/>
      </w:pPr>
      <w:r>
        <w:t xml:space="preserve">    var req = fso.BuildPath(fso.GetSpecialFolder(2), fso.GetTempName());</w:t>
      </w:r>
    </w:p>
    <w:p>
      <w:pPr>
        <w:pStyle w:val="CodeLab"/>
      </w:pPr>
      <w:r>
        <w:t xml:space="preserve">    var res = fso.BuildPath(fso.GetSpecialFolder(2), fso.GetTempName());</w:t>
      </w:r>
    </w:p>
    <w:p>
      <w:pPr>
        <w:pStyle w:val="CodeLab"/>
      </w:pPr>
      <w:r>
        <w:t xml:space="preserve">    var file = fso.CreateTextFile(req, true, true);</w:t>
      </w:r>
    </w:p>
    <w:p>
      <w:pPr>
        <w:pStyle w:val="CodeLab"/>
      </w:pPr>
      <w:r>
        <w:t xml:space="preserve">    file.WriteLine(mode); file.WriteLine(String(a)); file.WriteLine(op); file.WriteLine(String(b)); file.Close();</w:t>
      </w:r>
    </w:p>
    <w:p>
      <w:pPr>
        <w:pStyle w:val="CodeLab"/>
      </w:pPr>
      <w:r>
        <w:t xml:space="preserve">    var code = shell.Run('powershell.exe -NoLogo -NoProfile -STA -ExecutionPolicy Bypass -File ' + quote(dir + '\\calculator.ps1') + ' -Request ' + quote(req) + ' -Response ' + quote(res), 0, true);</w:t>
      </w:r>
    </w:p>
    <w:p>
      <w:pPr>
        <w:pStyle w:val="CodeLab"/>
      </w:pPr>
      <w:r>
        <w:t xml:space="preserve">    fso.DeleteFile(req);</w:t>
      </w:r>
    </w:p>
    <w:p>
      <w:pPr>
        <w:pStyle w:val="CodeLab"/>
      </w:pPr>
      <w:r>
        <w:t xml:space="preserve">    if (!fso.FileExists(res)) throw new Error('PowerShell bridge failed to start');</w:t>
      </w:r>
    </w:p>
    <w:p>
      <w:pPr>
        <w:pStyle w:val="CodeLab"/>
      </w:pPr>
      <w:r>
        <w:t xml:space="preserve">    file = fso.OpenTextFile(res, 1, false, -1); var text = file.ReadAll(); file.Close(); fso.DeleteFile(res);</w:t>
      </w:r>
    </w:p>
    <w:p>
      <w:pPr>
        <w:pStyle w:val="CodeLab"/>
      </w:pPr>
      <w:r>
        <w:t xml:space="preserve">    var lines = text.split('\r\n');</w:t>
      </w:r>
    </w:p>
    <w:p>
      <w:pPr>
        <w:pStyle w:val="CodeLab"/>
      </w:pPr>
      <w:r>
        <w:t xml:space="preserve">    if (code !== 0 || lines[0] !== 'OK') throw new Error(text);</w:t>
      </w:r>
    </w:p>
    <w:p>
      <w:pPr>
        <w:pStyle w:val="CodeLab"/>
      </w:pPr>
      <w:r>
        <w:t xml:space="preserve">    var value = Number(lines[1]); if (!isFinite(value)) throw new Error('Invalid Calculator response');</w:t>
      </w:r>
    </w:p>
    <w:p>
      <w:pPr>
        <w:pStyle w:val="CodeLab"/>
      </w:pPr>
      <w:r>
        <w:t xml:space="preserve">    return value;</w:t>
      </w:r>
    </w:p>
    <w:p>
      <w:pPr>
        <w:pStyle w:val="CodeLab"/>
      </w:pPr>
      <w:r>
        <w:t>}</w:t>
      </w:r>
    </w:p>
    <w:p>
      <w:pPr>
        <w:pStyle w:val="CodeLab"/>
      </w:pPr>
      <w:r>
        <w:t>var choice = shell.Popup('Output base: Yes = hexadecimal, No = another base, Cancel = exit.', 0, 'Lab4 - output base', 3 + 32);</w:t>
      </w:r>
    </w:p>
    <w:p>
      <w:pPr>
        <w:pStyle w:val="CodeLab"/>
      </w:pPr>
      <w:r>
        <w:t>if (choice === 2) WScript.Quit(0);</w:t>
      </w:r>
    </w:p>
    <w:p>
      <w:pPr>
        <w:pStyle w:val="CodeLab"/>
      </w:pPr>
      <w:r>
        <w:t>var base = 16;</w:t>
      </w:r>
    </w:p>
    <w:p>
      <w:pPr>
        <w:pStyle w:val="CodeLab"/>
      </w:pPr>
      <w:r>
        <w:t>if (choice === 7) {</w:t>
      </w:r>
    </w:p>
    <w:p>
      <w:pPr>
        <w:pStyle w:val="CodeLab"/>
      </w:pPr>
      <w:r>
        <w:t xml:space="preserve">    choice = shell.Popup('Yes = decimal; No = octal/binary; Cancel = exit.', 0, 'Lab4 - output base', 3 + 32);</w:t>
      </w:r>
    </w:p>
    <w:p>
      <w:pPr>
        <w:pStyle w:val="CodeLab"/>
      </w:pPr>
      <w:r>
        <w:t xml:space="preserve">    if (choice === 2) WScript.Quit(0);</w:t>
      </w:r>
    </w:p>
    <w:p>
      <w:pPr>
        <w:pStyle w:val="CodeLab"/>
      </w:pPr>
      <w:r>
        <w:t xml:space="preserve">    if (choice === 6) base = 10;</w:t>
      </w:r>
    </w:p>
    <w:p>
      <w:pPr>
        <w:pStyle w:val="CodeLab"/>
      </w:pPr>
      <w:r>
        <w:t xml:space="preserve">    else {</w:t>
      </w:r>
    </w:p>
    <w:p>
      <w:pPr>
        <w:pStyle w:val="CodeLab"/>
      </w:pPr>
      <w:r>
        <w:t xml:space="preserve">        choice = shell.Popup('Yes = octal; No = binary; Cancel = exit.', 0, 'Lab4 - output base', 3 + 32);</w:t>
      </w:r>
    </w:p>
    <w:p>
      <w:pPr>
        <w:pStyle w:val="CodeLab"/>
      </w:pPr>
      <w:r>
        <w:t xml:space="preserve">        if (choice === 2) WScript.Quit(0);</w:t>
      </w:r>
    </w:p>
    <w:p>
      <w:pPr>
        <w:pStyle w:val="CodeLab"/>
      </w:pPr>
      <w:r>
        <w:t xml:space="preserve">        base = choice === 6 ? 8 : 2;</w:t>
      </w:r>
    </w:p>
    <w:p>
      <w:pPr>
        <w:pStyle w:val="CodeLab"/>
      </w:pPr>
      <w:r>
        <w:t xml:space="preserve">    }</w:t>
      </w:r>
    </w:p>
    <w:p>
      <w:pPr>
        <w:pStyle w:val="CodeLab"/>
      </w:pPr>
      <w:r>
        <w:t>}</w:t>
      </w:r>
    </w:p>
    <w:p>
      <w:pPr>
        <w:pStyle w:val="CodeLab"/>
      </w:pPr>
      <w:r>
        <w:t>var input = dir + '\\text1.txt', output = dir + '\\text2.txt';</w:t>
      </w:r>
    </w:p>
    <w:p>
      <w:pPr>
        <w:pStyle w:val="CodeLab"/>
      </w:pPr>
      <w:r>
        <w:t>if (!fso.FileExists(input)) { WScript.Echo('Missing text1.txt'); WScript.Quit(1); }</w:t>
      </w:r>
    </w:p>
    <w:p>
      <w:pPr>
        <w:pStyle w:val="CodeLab"/>
      </w:pPr>
      <w:r>
        <w:t>// Input is ASCII (expressions only), output UTF-16LE for Russian Windows compatibility.</w:t>
      </w:r>
    </w:p>
    <w:p>
      <w:pPr>
        <w:pStyle w:val="CodeLab"/>
      </w:pPr>
      <w:r>
        <w:t>var reader = fso.OpenTextFile(input, 1, false, 0), results = [], lineNumber = 0, failures = 0;</w:t>
      </w:r>
    </w:p>
    <w:p>
      <w:pPr>
        <w:pStyle w:val="CodeLab"/>
      </w:pPr>
      <w:r>
        <w:t>while (!reader.AtEndOfStream) {</w:t>
      </w:r>
    </w:p>
    <w:p>
      <w:pPr>
        <w:pStyle w:val="CodeLab"/>
      </w:pPr>
      <w:r>
        <w:t xml:space="preserve">    var line = reader.ReadLine(); lineNumber++;</w:t>
      </w:r>
    </w:p>
    <w:p>
      <w:pPr>
        <w:pStyle w:val="CodeLab"/>
      </w:pPr>
      <w:r>
        <w:t xml:space="preserve">    if (/^\s*$/.test(line)) continue;</w:t>
      </w:r>
    </w:p>
    <w:p>
      <w:pPr>
        <w:pStyle w:val="CodeLab"/>
      </w:pPr>
      <w:r>
        <w:t xml:space="preserve">    try {</w:t>
      </w:r>
    </w:p>
    <w:p>
      <w:pPr>
        <w:pStyle w:val="CodeLab"/>
      </w:pPr>
      <w:r>
        <w:t xml:space="preserve">        var tree = LabEngine.parse(line), calls = 0;</w:t>
      </w:r>
    </w:p>
    <w:p>
      <w:pPr>
        <w:pStyle w:val="CodeLab"/>
      </w:pPr>
      <w:r>
        <w:t xml:space="preserve">        var result = LabEngine.evaluate(tree, function(a, op, b) { calls++; return bridge('binary', a, op, b); });</w:t>
      </w:r>
    </w:p>
    <w:p>
      <w:pPr>
        <w:pStyle w:val="CodeLab"/>
      </w:pPr>
      <w:r>
        <w:t xml:space="preserve">        if (!calls) result = bridge('identity', result, '', 0);</w:t>
      </w:r>
    </w:p>
    <w:p>
      <w:pPr>
        <w:pStyle w:val="CodeLab"/>
      </w:pPr>
      <w:r>
        <w:t xml:space="preserve">        results.push(line + ' = ' + LabEngine.format(result, base).replace(/^(-?)(0x|@)/, '$1').replace(/^(-?)0(?=[0-7])/, '$1'));</w:t>
      </w:r>
    </w:p>
    <w:p>
      <w:pPr>
        <w:pStyle w:val="CodeLab"/>
      </w:pPr>
      <w:r>
        <w:t xml:space="preserve">    } catch (e) { failures++; results.push('Line ' + lineNumber + ': ' + line + ' -&gt; ERROR: ' + e.message); }</w:t>
      </w:r>
    </w:p>
    <w:p>
      <w:pPr>
        <w:pStyle w:val="CodeLab"/>
      </w:pPr>
      <w:r>
        <w:t>}</w:t>
      </w:r>
    </w:p>
    <w:p>
      <w:pPr>
        <w:pStyle w:val="CodeLab"/>
      </w:pPr>
      <w:r>
        <w:t>reader.Close();</w:t>
      </w:r>
    </w:p>
    <w:p>
      <w:pPr>
        <w:pStyle w:val="CodeLab"/>
      </w:pPr>
      <w:r>
        <w:t>var writer = fso.CreateTextFile(output, true, true);</w:t>
      </w:r>
    </w:p>
    <w:p>
      <w:pPr>
        <w:pStyle w:val="CodeLab"/>
      </w:pPr>
      <w:r>
        <w:t>writer.WriteLine('Output base: ' + base);</w:t>
      </w:r>
    </w:p>
    <w:p>
      <w:pPr>
        <w:pStyle w:val="CodeLab"/>
      </w:pPr>
      <w:r>
        <w:t>for (var i = 0; i &lt; results.length; i++) writer.WriteLine(results[i]);</w:t>
      </w:r>
    </w:p>
    <w:p>
      <w:pPr>
        <w:pStyle w:val="CodeLab"/>
      </w:pPr>
      <w:r>
        <w:t>writer.Close();</w:t>
      </w:r>
    </w:p>
    <w:p>
      <w:pPr>
        <w:pStyle w:val="CodeLab"/>
      </w:pPr>
      <w:r>
        <w:t>WScript.Echo('Written: ' + output + '; expressions: ' + results.length + '; errors: ' + failures);</w:t>
      </w:r>
    </w:p>
    <w:p>
      <w:pPr>
        <w:pStyle w:val="CodeLab"/>
      </w:pPr>
      <w:r>
        <w:t>WScript.Quit(failures ? 1 : 0);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Лабораторная работа № 4 • VBScript / JScript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Times New Roman" w:hAnsi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">
    <w:name w:val="CodeLab"/>
    <w:pPr>
      <w:spacing w:after="0" w:line="240" w:lineRule="auto"/>
    </w:pPr>
    <w:rPr>
      <w:rFonts w:ascii="Consolas" w:hAnsi="Consolas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Report-expanded</dc:title>
  <dc:subject>Лабораторная работа №4: объяснения и подготовка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